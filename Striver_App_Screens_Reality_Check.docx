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 Screens Reality Check &amp; Screen Furnishing</w:t>
      </w:r>
    </w:p>
    <w:p>
      <w:r>
        <w:t>First Open</w:t>
      </w:r>
    </w:p>
    <w:p/>
    <w:p>
      <w:r>
        <w:t>9x19 Hero Video (Educational, What &amp; Why Striver)</w:t>
      </w:r>
    </w:p>
    <w:p>
      <w:r>
        <w:t>Logo</w:t>
      </w:r>
    </w:p>
    <w:p>
      <w:r>
        <w:t>Title</w:t>
      </w:r>
    </w:p>
    <w:p>
      <w:r>
        <w:t>Tagline</w:t>
      </w:r>
    </w:p>
    <w:p>
      <w:r>
        <w:t>Sign Up Button</w:t>
      </w:r>
    </w:p>
    <w:p>
      <w:r>
        <w:t>Login Button (Incase Re Download)</w:t>
      </w:r>
    </w:p>
    <w:p/>
    <w:p>
      <w:r>
        <w:t>Account type selection</w:t>
      </w:r>
    </w:p>
    <w:p/>
    <w:p>
      <w:r>
        <w:t>Family Account option - for parents with children under 13</w:t>
      </w:r>
    </w:p>
    <w:p>
      <w:r>
        <w:t>Individual Account option - for users 13+</w:t>
      </w:r>
    </w:p>
    <w:p>
      <w:r>
        <w:t>Explanation text for each option</w:t>
      </w:r>
    </w:p>
    <w:p>
      <w:r>
        <w:t>Continue button</w:t>
      </w:r>
    </w:p>
    <w:p/>
    <w:p/>
    <w:p>
      <w:r>
        <w:t>⁠Sign Up</w:t>
      </w:r>
    </w:p>
    <w:p/>
    <w:p>
      <w:r>
        <w:t>Sign Up</w:t>
      </w:r>
    </w:p>
    <w:p>
      <w:r>
        <w:t>Google Sign Up</w:t>
      </w:r>
    </w:p>
    <w:p>
      <w:r>
        <w:t>Facebook Sign Up</w:t>
      </w:r>
    </w:p>
    <w:p>
      <w:r>
        <w:t>Apple Sign Up</w:t>
      </w:r>
    </w:p>
    <w:p>
      <w:r>
        <w:t>Sign Up Using E-Mail / Mobile &amp; Password</w:t>
      </w:r>
    </w:p>
    <w:p>
      <w:r>
        <w:t>Terms &amp; Conditions Link</w:t>
      </w:r>
    </w:p>
    <w:p>
      <w:r>
        <w:t>Privacy Policy Link</w:t>
      </w:r>
    </w:p>
    <w:p>
      <w:r>
        <w:t>Progress indicator</w:t>
      </w:r>
    </w:p>
    <w:p/>
    <w:p>
      <w:r>
        <w:t>Family Account Flow (NEW)</w:t>
      </w:r>
    </w:p>
    <w:p/>
    <w:p>
      <w:r>
        <w:t>Parent Registration</w:t>
      </w:r>
    </w:p>
    <w:p/>
    <w:p>
      <w:r>
        <w:t>Parent email address</w:t>
      </w:r>
    </w:p>
    <w:p>
      <w:r>
        <w:t>Parent password</w:t>
      </w:r>
    </w:p>
    <w:p>
      <w:r>
        <w:t>Parent date of birth</w:t>
      </w:r>
    </w:p>
    <w:p>
      <w:r>
        <w:t>Parent name</w:t>
      </w:r>
    </w:p>
    <w:p>
      <w:r>
        <w:t>Country/Region selector</w:t>
      </w:r>
    </w:p>
    <w:p>
      <w:r>
        <w:t>Adult verification (facial recognition - must be 18+)</w:t>
      </w:r>
    </w:p>
    <w:p>
      <w:r>
        <w:t>Parental consent checkbox with legal text</w:t>
      </w:r>
    </w:p>
    <w:p>
      <w:r>
        <w:t>Family Overview Screen</w:t>
      </w:r>
    </w:p>
    <w:p/>
    <w:p>
      <w:r>
        <w:t>Parent profile card (Family Manager badge)</w:t>
      </w:r>
    </w:p>
    <w:p>
      <w:r>
        <w:t>List of child profiles with age badges</w:t>
      </w:r>
    </w:p>
    <w:p>
      <w:r>
        <w:t>Add Child button (up to 5 children)</w:t>
      </w:r>
    </w:p>
    <w:p>
      <w:r>
        <w:t>Edit/Remove child options</w:t>
      </w:r>
    </w:p>
    <w:p>
      <w:r>
        <w:t>Finish Setup button</w:t>
      </w:r>
    </w:p>
    <w:p>
      <w:r>
        <w:t>Add Child Modal</w:t>
      </w:r>
    </w:p>
    <w:p/>
    <w:p>
      <w:r>
        <w:t>Child first name</w:t>
      </w:r>
    </w:p>
    <w:p>
      <w:r>
        <w:t>Child date of birth (DD/MM/YYYY)</w:t>
      </w:r>
    </w:p>
    <w:p>
      <w:r>
        <w:t>Display name (changeable once per month - show hint)</w:t>
      </w:r>
    </w:p>
    <w:p>
      <w:r>
        <w:t>Avatar upload (optional)</w:t>
      </w:r>
    </w:p>
    <w:p>
      <w:r>
        <w:t>Favourite teams selector</w:t>
      </w:r>
    </w:p>
    <w:p>
      <w:r>
        <w:t>NO email required for child</w:t>
      </w:r>
    </w:p>
    <w:p>
      <w:r>
        <w:t>Parental consent confirmation</w:t>
      </w:r>
    </w:p>
    <w:p/>
    <w:p/>
    <w:p>
      <w:r>
        <w:t>Login</w:t>
      </w:r>
    </w:p>
    <w:p/>
    <w:p>
      <w:r>
        <w:t>Google Login</w:t>
      </w:r>
    </w:p>
    <w:p>
      <w:r>
        <w:t>Facebook Login</w:t>
      </w:r>
    </w:p>
    <w:p>
      <w:r>
        <w:t>Apple Login</w:t>
      </w:r>
    </w:p>
    <w:p>
      <w:r>
        <w:t>E-Mail &amp; Password Login</w:t>
      </w:r>
    </w:p>
    <w:p>
      <w:r>
        <w:t>Terms &amp; Conditions Link</w:t>
      </w:r>
    </w:p>
    <w:p>
      <w:r>
        <w:t>Privacy Policy Link</w:t>
      </w:r>
    </w:p>
    <w:p>
      <w:r>
        <w:t>Forgot Password link</w:t>
      </w:r>
    </w:p>
    <w:p>
      <w:r>
        <w:t>Family Account - Profile Switcher (for returning family users)</w:t>
      </w:r>
    </w:p>
    <w:p/>
    <w:p>
      <w:r>
        <w:t>⁠⁠Facial Recognition</w:t>
      </w:r>
    </w:p>
    <w:p/>
    <w:p>
      <w:r>
        <w:t>As Per System</w:t>
      </w:r>
    </w:p>
    <w:p>
      <w:r>
        <w:t>Face positioning guide</w:t>
      </w:r>
    </w:p>
    <w:p>
      <w:r>
        <w:t>Progress steps indicator</w:t>
      </w:r>
    </w:p>
    <w:p>
      <w:r>
        <w:t>Privacy explanation (scan not stored)</w:t>
      </w:r>
    </w:p>
    <w:p>
      <w:r>
        <w:t>Liveness check step</w:t>
      </w:r>
    </w:p>
    <w:p/>
    <w:p/>
    <w:p>
      <w:r>
        <w:t>⁠⁠Confirmation of Account Type</w:t>
      </w:r>
    </w:p>
    <w:p/>
    <w:p>
      <w:r>
        <w:t>4 Years Old - 12 Years Old (Parent Managed Account) Junior Baller</w:t>
      </w:r>
    </w:p>
    <w:p>
      <w:r>
        <w:t>13 Years Old - 17 Years Old (Youth Account) Academy Prospect</w:t>
      </w:r>
    </w:p>
    <w:p>
      <w:r>
        <w:t>18 Years Old + (Full Account) First Teamer</w:t>
      </w:r>
    </w:p>
    <w:p>
      <w:r>
        <w:t>Age-appropriate feature summary for each tier</w:t>
      </w:r>
    </w:p>
    <w:p>
      <w:r>
        <w:t>Under 13 redirect to Family Account flow if individual selected</w:t>
      </w:r>
    </w:p>
    <w:p/>
    <w:p>
      <w:r>
        <w:t>⁠⁠4-12 Acc Registration (Parental) &amp; Bio (Account Automatically Set To Private)</w:t>
      </w:r>
    </w:p>
    <w:p/>
    <w:p>
      <w:r>
        <w:t>Explain Account Restrictions</w:t>
      </w:r>
    </w:p>
    <w:p>
      <w:r>
        <w:t>Parent E-Mail Verification</w:t>
      </w:r>
    </w:p>
    <w:p>
      <w:r>
        <w:t>User Date of Birth</w:t>
      </w:r>
    </w:p>
    <w:p>
      <w:r>
        <w:t>Username (if via family flow, might not need)</w:t>
      </w:r>
    </w:p>
    <w:p>
      <w:r>
        <w:t>E-Mail (parent email only - child doesn’t need one)</w:t>
      </w:r>
    </w:p>
    <w:p>
      <w:r>
        <w:t>Display Name (changeable once per month)</w:t>
      </w:r>
    </w:p>
    <w:p>
      <w:r>
        <w:t>Bio (parent-approved - optional)</w:t>
      </w:r>
    </w:p>
    <w:p>
      <w:r>
        <w:t>Favourite Club (Search Box) Free Text</w:t>
      </w:r>
    </w:p>
    <w:p>
      <w:r>
        <w:t>Favourite Player (Search Box) Free Text</w:t>
      </w:r>
    </w:p>
    <w:p/>
    <w:p>
      <w:r>
        <w:t>4-12 Safety Defaults</w:t>
      </w:r>
    </w:p>
    <w:p/>
    <w:p>
      <w:r>
        <w:t>Comments disabled by default</w:t>
      </w:r>
    </w:p>
    <w:p>
      <w:r>
        <w:t>Cannot follow others (unless parent enables)</w:t>
      </w:r>
    </w:p>
    <w:p>
      <w:r>
        <w:t>Cannot receive follows (unless parent enables)</w:t>
      </w:r>
    </w:p>
    <w:p>
      <w:r>
        <w:t>No DMs (redirected to parents)</w:t>
      </w:r>
    </w:p>
    <w:p>
      <w:r>
        <w:t>Screen time limits active by default</w:t>
      </w:r>
    </w:p>
    <w:p>
      <w:r>
        <w:t>Bedtime mode enabled by default</w:t>
      </w:r>
    </w:p>
    <w:p/>
    <w:p/>
    <w:p>
      <w:r>
        <w:t>13-17 Acc Registration (Youth) &amp; Bio</w:t>
      </w:r>
    </w:p>
    <w:p/>
    <w:p>
      <w:r>
        <w:t>Explain Account Limitations</w:t>
      </w:r>
    </w:p>
    <w:p>
      <w:r>
        <w:t>User Date of Birth</w:t>
      </w:r>
    </w:p>
    <w:p>
      <w:r>
        <w:t>Username</w:t>
      </w:r>
    </w:p>
    <w:p>
      <w:r>
        <w:t>E-Mail</w:t>
      </w:r>
    </w:p>
    <w:p>
      <w:r>
        <w:t>Display Name (changeable once per month)</w:t>
      </w:r>
    </w:p>
    <w:p>
      <w:r>
        <w:t>Bio</w:t>
      </w:r>
    </w:p>
    <w:p>
      <w:r>
        <w:t>Favourite Club (Search Box) Free Text</w:t>
      </w:r>
    </w:p>
    <w:p>
      <w:r>
        <w:t>Favourite Player (Search Box) Free Text</w:t>
      </w:r>
    </w:p>
    <w:p>
      <w:r>
        <w:t>​​Country/Region</w:t>
      </w:r>
    </w:p>
    <w:p>
      <w:r>
        <w:t>Optional: Connect to parent account for additional features</w:t>
      </w:r>
    </w:p>
    <w:p/>
    <w:p/>
    <w:p>
      <w:r>
        <w:t>⁠⁠18+ Acc Registration &amp; Bio</w:t>
      </w:r>
    </w:p>
    <w:p/>
    <w:p>
      <w:r>
        <w:t>User Date of Birth</w:t>
      </w:r>
    </w:p>
    <w:p>
      <w:r>
        <w:t>Username</w:t>
      </w:r>
    </w:p>
    <w:p>
      <w:r>
        <w:t>E-Mail</w:t>
      </w:r>
    </w:p>
    <w:p>
      <w:r>
        <w:t>Display Name (Changeable once per month)</w:t>
      </w:r>
    </w:p>
    <w:p>
      <w:r>
        <w:t>Bio</w:t>
      </w:r>
    </w:p>
    <w:p>
      <w:r>
        <w:t>Favourite Club (Search Box)</w:t>
      </w:r>
    </w:p>
    <w:p>
      <w:r>
        <w:t>Favourite Player (Search Box)</w:t>
      </w:r>
    </w:p>
    <w:p>
      <w:r>
        <w:t>Country/Region</w:t>
      </w:r>
    </w:p>
    <w:p>
      <w:r>
        <w:t>Notification preferences</w:t>
      </w:r>
    </w:p>
    <w:p>
      <w:r>
        <w:t>Marketing opt-in</w:t>
      </w:r>
    </w:p>
    <w:p/>
    <w:p/>
    <w:p>
      <w:r>
        <w:t>⁠⁠Verify Sign Ups Up Method</w:t>
      </w:r>
    </w:p>
    <w:p/>
    <w:p>
      <w:r>
        <w:t>Code Despatched To E-Mail / WhatsApp Address</w:t>
      </w:r>
    </w:p>
    <w:p>
      <w:r>
        <w:t>Code Entered</w:t>
      </w:r>
    </w:p>
    <w:p>
      <w:r>
        <w:t>Resend code option</w:t>
      </w:r>
    </w:p>
    <w:p>
      <w:r>
        <w:t>Timer countdown</w:t>
      </w:r>
    </w:p>
    <w:p/>
    <w:p/>
    <w:p>
      <w:r>
        <w:t>⁠⁠Account Created</w:t>
      </w:r>
    </w:p>
    <w:p/>
    <w:p>
      <w:r>
        <w:t>Achievement Unlocked</w:t>
      </w:r>
    </w:p>
    <w:p>
      <w:r>
        <w:t>Thanks For Joining Hero Video</w:t>
      </w:r>
    </w:p>
    <w:p>
      <w:r>
        <w:t>Select 5 Likes or Interests</w:t>
      </w:r>
    </w:p>
    <w:p>
      <w:r>
        <w:t>Interest categories: Leagues, Teams, Players, Content Types</w:t>
      </w:r>
    </w:p>
    <w:p>
      <w:r>
        <w:t>Skip option</w:t>
      </w:r>
    </w:p>
    <w:p>
      <w:r>
        <w:t>Suggested interests based on favourite club</w:t>
      </w:r>
    </w:p>
    <w:p/>
    <w:p/>
    <w:p>
      <w:r>
        <w:t>Main Navigation</w:t>
      </w:r>
    </w:p>
    <w:p/>
    <w:p>
      <w:r>
        <w:t>Add / Upload Top Left</w:t>
      </w:r>
    </w:p>
    <w:p>
      <w:r>
        <w:t>Home Top Right</w:t>
      </w:r>
    </w:p>
    <w:p>
      <w:r>
        <w:t>Squads Bottom Bar</w:t>
      </w:r>
    </w:p>
    <w:p>
      <w:r>
        <w:t>Fan Club Bottom Bar</w:t>
      </w:r>
    </w:p>
    <w:p>
      <w:r>
        <w:t>Search Bottom Bar</w:t>
      </w:r>
    </w:p>
    <w:p>
      <w:r>
        <w:t>News Bottom Bar</w:t>
      </w:r>
    </w:p>
    <w:p>
      <w:r>
        <w:t>Notifications Bottom Bar</w:t>
      </w:r>
    </w:p>
    <w:p>
      <w:r>
        <w:t>Profile access point</w:t>
      </w:r>
    </w:p>
    <w:p>
      <w:r>
        <w:t>Rewards/coins balance visible</w:t>
      </w:r>
    </w:p>
    <w:p/>
    <w:p/>
    <w:p>
      <w:r>
        <w:t>⁠⁠Main Feed (Including Main Navigation)</w:t>
      </w:r>
    </w:p>
    <w:p/>
    <w:p>
      <w:r>
        <w:t>Profile Photo</w:t>
      </w:r>
    </w:p>
    <w:p>
      <w:r>
        <w:t>Username</w:t>
      </w:r>
    </w:p>
    <w:p>
      <w:r>
        <w:t>Video Title</w:t>
      </w:r>
    </w:p>
    <w:p>
      <w:r>
        <w:t>Video Tags</w:t>
      </w:r>
    </w:p>
    <w:p>
      <w:r>
        <w:t>Likes</w:t>
      </w:r>
    </w:p>
    <w:p>
      <w:r>
        <w:t>Comments - can we tag other users in comments?</w:t>
      </w:r>
    </w:p>
    <w:p>
      <w:r>
        <w:t>Shares</w:t>
      </w:r>
    </w:p>
    <w:p>
      <w:r>
        <w:t>Striver Card, Coin &amp; Status</w:t>
      </w:r>
    </w:p>
    <w:p>
      <w:r>
        <w:t>Swipe Left (New Subject)</w:t>
      </w:r>
    </w:p>
    <w:p>
      <w:r>
        <w:t>Swipe Right (Add Response)</w:t>
      </w:r>
    </w:p>
    <w:p>
      <w:r>
        <w:t>Swipe Up (View Responses)</w:t>
      </w:r>
    </w:p>
    <w:p>
      <w:r>
        <w:t>Progress bar for video (do we want things like cc, speed etc)</w:t>
      </w:r>
    </w:p>
    <w:p>
      <w:r>
        <w:t>For 4-12 - Comments hidden? Shares limited to within app?</w:t>
      </w:r>
    </w:p>
    <w:p/>
    <w:p/>
    <w:p>
      <w:r>
        <w:t>⁠⁠Response Thread (Including Main Navigation)</w:t>
      </w:r>
    </w:p>
    <w:p/>
    <w:p>
      <w:r>
        <w:t>Comments In Chronological Order (Comments &amp; Video 1 Feed)</w:t>
      </w:r>
    </w:p>
    <w:p>
      <w:r>
        <w:t>Videos In Chronological Order (Comments &amp; Video 1 Feed)</w:t>
      </w:r>
    </w:p>
    <w:p>
      <w:r>
        <w:t>Likes</w:t>
      </w:r>
    </w:p>
    <w:p>
      <w:r>
        <w:t>Stories Style Feed Top Of Page To Skip Along</w:t>
      </w:r>
    </w:p>
    <w:p>
      <w:r>
        <w:t>Swipe Left (New Subject)</w:t>
      </w:r>
    </w:p>
    <w:p>
      <w:r>
        <w:t>Swipe Right (Add Response)</w:t>
      </w:r>
    </w:p>
    <w:p>
      <w:r>
        <w:t>Swipe Up (View Responses)</w:t>
      </w:r>
    </w:p>
    <w:p>
      <w:r>
        <w:t>Response count indicator</w:t>
      </w:r>
    </w:p>
    <w:p>
      <w:r>
        <w:t>Original video thumbnail/reference</w:t>
      </w:r>
    </w:p>
    <w:p>
      <w:r>
        <w:t>Auto-scroll toggle</w:t>
      </w:r>
    </w:p>
    <w:p/>
    <w:p/>
    <w:p>
      <w:r>
        <w:t>⁠⁠Hero Thread  (Including Main Navigation)</w:t>
      </w:r>
    </w:p>
    <w:p/>
    <w:p>
      <w:r>
        <w:t>Video or Challenge</w:t>
      </w:r>
    </w:p>
    <w:p>
      <w:r>
        <w:t>Comments In Chronological Order (Comments &amp; Video 1 Feed)</w:t>
      </w:r>
    </w:p>
    <w:p>
      <w:r>
        <w:t>Videos In Chronological Order (Comments &amp; Video 1 Feed)</w:t>
      </w:r>
    </w:p>
    <w:p>
      <w:r>
        <w:t>Likes</w:t>
      </w:r>
    </w:p>
    <w:p>
      <w:r>
        <w:t>Stories Style Feed Top Of Page To See All Hero Posts</w:t>
      </w:r>
    </w:p>
    <w:p>
      <w:r>
        <w:t>Swipe Right (Add Response)</w:t>
      </w:r>
    </w:p>
    <w:p>
      <w:r>
        <w:t>Swipe Up (View Responses)</w:t>
      </w:r>
    </w:p>
    <w:p>
      <w:r>
        <w:t>Legend badge/verification mark?</w:t>
      </w:r>
    </w:p>
    <w:p>
      <w:r>
        <w:t>Challenge/participation button?</w:t>
      </w:r>
    </w:p>
    <w:p>
      <w:r>
        <w:t>Reward coins for participation</w:t>
      </w:r>
    </w:p>
    <w:p/>
    <w:p/>
    <w:p>
      <w:r>
        <w:t>⁠⁠Search  (Including Main Navigation)</w:t>
      </w:r>
    </w:p>
    <w:p/>
    <w:p>
      <w:r>
        <w:t>Username Search</w:t>
      </w:r>
    </w:p>
    <w:p>
      <w:r>
        <w:t>Interest Search</w:t>
      </w:r>
    </w:p>
    <w:p>
      <w:r>
        <w:t>Fan Club Search</w:t>
      </w:r>
    </w:p>
    <w:p>
      <w:r>
        <w:t>Club Search</w:t>
      </w:r>
    </w:p>
    <w:p>
      <w:r>
        <w:t>Squad Search</w:t>
      </w:r>
    </w:p>
    <w:p>
      <w:r>
        <w:t>Recent searches</w:t>
      </w:r>
    </w:p>
    <w:p>
      <w:r>
        <w:t>Trending searches</w:t>
      </w:r>
    </w:p>
    <w:p>
      <w:r>
        <w:t>Filter results by type (free type?)</w:t>
      </w:r>
    </w:p>
    <w:p>
      <w:r>
        <w:t>For 4-12: search results filtered for age-appropriate content)</w:t>
      </w:r>
    </w:p>
    <w:p>
      <w:r>
        <w:t>⁠⁠</w:t>
      </w:r>
    </w:p>
    <w:p/>
    <w:p/>
    <w:p>
      <w:r>
        <w:t>Upload (Including Main Navigation)</w:t>
      </w:r>
    </w:p>
    <w:p/>
    <w:p>
      <w:r>
        <w:t>Camera view with timer (match 60s limit?)</w:t>
      </w:r>
    </w:p>
    <w:p>
      <w:r>
        <w:t>Flip camera button</w:t>
      </w:r>
    </w:p>
    <w:p>
      <w:r>
        <w:t>Flash toggle</w:t>
      </w:r>
    </w:p>
    <w:p>
      <w:r>
        <w:t>Gallery import option</w:t>
      </w:r>
    </w:p>
    <w:p>
      <w:r>
        <w:t>Record button</w:t>
      </w:r>
    </w:p>
    <w:p>
      <w:r>
        <w:t>Preview before posting</w:t>
      </w:r>
    </w:p>
    <w:p>
      <w:r>
        <w:t>Add title/caption</w:t>
      </w:r>
    </w:p>
    <w:p>
      <w:r>
        <w:t>Add tags</w:t>
      </w:r>
    </w:p>
    <w:p>
      <w:r>
        <w:t>Select challenge to respond to (if applicable)</w:t>
      </w:r>
    </w:p>
    <w:p>
      <w:r>
        <w:t>Post button</w:t>
      </w:r>
    </w:p>
    <w:p>
      <w:r>
        <w:t>For 4-12: All uploads go to moderation queue/parental approval</w:t>
      </w:r>
    </w:p>
    <w:p>
      <w:r>
        <w:t>Option to tag other users?</w:t>
      </w:r>
    </w:p>
    <w:p/>
    <w:p/>
    <w:p>
      <w:r>
        <w:t>Moderation (Video Rejected)</w:t>
      </w:r>
    </w:p>
    <w:p/>
    <w:p>
      <w:r>
        <w:t>Pop up box/Notification with first frame of rejected video</w:t>
      </w:r>
    </w:p>
    <w:p>
      <w:r>
        <w:t>Reason for rejection</w:t>
      </w:r>
    </w:p>
    <w:p>
      <w:r>
        <w:t>Link to challenge rejection - goes to contact us box with auto filled video ID</w:t>
      </w:r>
    </w:p>
    <w:p>
      <w:r>
        <w:t>Appeal button</w:t>
      </w:r>
    </w:p>
    <w:p>
      <w:r>
        <w:t>Community guidelines link</w:t>
      </w:r>
    </w:p>
    <w:p/>
    <w:p/>
    <w:p>
      <w:r>
        <w:t>Moderator (restricted page for employees only)</w:t>
      </w:r>
    </w:p>
    <w:p/>
    <w:p>
      <w:r>
        <w:t>Toggle for rejected videos and rejections that have been challenged by the user</w:t>
      </w:r>
    </w:p>
    <w:p>
      <w:r>
        <w:t>Video feed</w:t>
      </w:r>
    </w:p>
    <w:p>
      <w:r>
        <w:t>Approve button</w:t>
      </w:r>
    </w:p>
    <w:p>
      <w:r>
        <w:t>Reject Button</w:t>
      </w:r>
    </w:p>
    <w:p>
      <w:r>
        <w:t>Rejection reason dropdown</w:t>
      </w:r>
    </w:p>
    <w:p>
      <w:r>
        <w:t>User age tier visible</w:t>
      </w:r>
    </w:p>
    <w:p>
      <w:r>
        <w:t>User history.previous rejections</w:t>
      </w:r>
    </w:p>
    <w:p>
      <w:r>
        <w:t>Priority queue for under-13 content</w:t>
      </w:r>
    </w:p>
    <w:p/>
    <w:p/>
    <w:p>
      <w:r>
        <w:t>⁠⁠Fan Club Discovery (Including Main Navigation)</w:t>
      </w:r>
    </w:p>
    <w:p/>
    <w:p>
      <w:r>
        <w:t>Different Fan Clubs</w:t>
      </w:r>
    </w:p>
    <w:p>
      <w:r>
        <w:t>Your teams at top (based on sign up info)</w:t>
      </w:r>
    </w:p>
    <w:p>
      <w:r>
        <w:t>Suggested clubs based on interests</w:t>
      </w:r>
    </w:p>
    <w:p>
      <w:r>
        <w:t>Suggested interests</w:t>
      </w:r>
    </w:p>
    <w:p>
      <w:r>
        <w:t>Filter by league/country</w:t>
      </w:r>
    </w:p>
    <w:p>
      <w:r>
        <w:t>Search clubs/topics</w:t>
      </w:r>
    </w:p>
    <w:p/>
    <w:p/>
    <w:p>
      <w:r>
        <w:t>⁠⁠Fan Club Focus (Including Main Navigation)</w:t>
      </w:r>
    </w:p>
    <w:p/>
    <w:p>
      <w:r>
        <w:t>Fan club suggestions</w:t>
      </w:r>
    </w:p>
    <w:p>
      <w:r>
        <w:t>Option to click ‘relevant to me/not relevant to me’ on videos</w:t>
      </w:r>
    </w:p>
    <w:p>
      <w:r>
        <w:t>Content feed of relevance</w:t>
      </w:r>
    </w:p>
    <w:p>
      <w:r>
        <w:t>Post to this club button</w:t>
      </w:r>
    </w:p>
    <w:p/>
    <w:p/>
    <w:p>
      <w:r>
        <w:t>⁠⁠Account Settings  (Including Main Navigation)</w:t>
      </w:r>
    </w:p>
    <w:p/>
    <w:p>
      <w:r>
        <w:t>Sign In &amp; Security</w:t>
      </w:r>
    </w:p>
    <w:p>
      <w:r>
        <w:t>Edit Bio</w:t>
      </w:r>
    </w:p>
    <w:p>
      <w:r>
        <w:t>Account Privacy (Public or Private) All 4-12 Year Old Accounts Private</w:t>
      </w:r>
    </w:p>
    <w:p>
      <w:r>
        <w:t>Blocked</w:t>
      </w:r>
    </w:p>
    <w:p>
      <w:r>
        <w:t>Device Permissions</w:t>
      </w:r>
    </w:p>
    <w:p>
      <w:r>
        <w:t>Delete Account</w:t>
      </w:r>
    </w:p>
    <w:p>
      <w:r>
        <w:t>Supervision For Child &amp; Teen Accounts</w:t>
      </w:r>
    </w:p>
    <w:p>
      <w:r>
        <w:t>Help</w:t>
      </w:r>
    </w:p>
    <w:p>
      <w:r>
        <w:t>About</w:t>
      </w:r>
    </w:p>
    <w:p>
      <w:r>
        <w:t>Change Display Name (show: once per month)</w:t>
      </w:r>
    </w:p>
    <w:p>
      <w:r>
        <w:t>Notification preferences</w:t>
      </w:r>
    </w:p>
    <w:p>
      <w:r>
        <w:t>Linked accounts (social logins)</w:t>
      </w:r>
    </w:p>
    <w:p>
      <w:r>
        <w:t>Download my data (GDPR)</w:t>
      </w:r>
    </w:p>
    <w:p>
      <w:r>
        <w:t>For 4-12: Settings locked, parent-controlled</w:t>
      </w:r>
    </w:p>
    <w:p>
      <w:r>
        <w:t>For 4-12: Link to Parent Dashboard</w:t>
      </w:r>
    </w:p>
    <w:p/>
    <w:p/>
    <w:p>
      <w:r>
        <w:t>⁠⁠Profile  (Including Main Navigation)</w:t>
      </w:r>
    </w:p>
    <w:p/>
    <w:p>
      <w:r>
        <w:t>Profile Picture</w:t>
      </w:r>
    </w:p>
    <w:p>
      <w:r>
        <w:t>Videos</w:t>
      </w:r>
    </w:p>
    <w:p>
      <w:r>
        <w:t>Responses</w:t>
      </w:r>
    </w:p>
    <w:p>
      <w:r>
        <w:t>Comments</w:t>
      </w:r>
    </w:p>
    <w:p>
      <w:r>
        <w:t>Striver Coin</w:t>
      </w:r>
    </w:p>
    <w:p>
      <w:r>
        <w:t>Bio</w:t>
      </w:r>
    </w:p>
    <w:p>
      <w:r>
        <w:t>Edit Bio</w:t>
      </w:r>
    </w:p>
    <w:p>
      <w:r>
        <w:t>Share Profile</w:t>
      </w:r>
    </w:p>
    <w:p>
      <w:r>
        <w:t>Video Grid</w:t>
      </w:r>
    </w:p>
    <w:p>
      <w:r>
        <w:t>Account Settings (Top Right)</w:t>
      </w:r>
    </w:p>
    <w:p>
      <w:r>
        <w:t>Followers count</w:t>
      </w:r>
    </w:p>
    <w:p>
      <w:r>
        <w:t>Following count</w:t>
      </w:r>
    </w:p>
    <w:p>
      <w:r>
        <w:t>Favourite teams display</w:t>
      </w:r>
    </w:p>
    <w:p>
      <w:r>
        <w:t>Striver Card display</w:t>
      </w:r>
    </w:p>
    <w:p>
      <w:r>
        <w:t>Tier badge</w:t>
      </w:r>
    </w:p>
    <w:p>
      <w:r>
        <w:t>Tabs: Videos | Responses | Challenges | Coins</w:t>
      </w:r>
    </w:p>
    <w:p>
      <w:r>
        <w:t>For 4-12: Simplified profile, no follower counts visible</w:t>
      </w:r>
    </w:p>
    <w:p/>
    <w:p/>
    <w:p>
      <w:r>
        <w:t>⁠⁠Legend Profile (Styled Differently) (Including Main Navigation)</w:t>
      </w:r>
    </w:p>
    <w:p/>
    <w:p>
      <w:r>
        <w:t>Profile Picture</w:t>
      </w:r>
    </w:p>
    <w:p>
      <w:r>
        <w:t>Clubs Played For</w:t>
      </w:r>
    </w:p>
    <w:p>
      <w:r>
        <w:t>International Icon</w:t>
      </w:r>
    </w:p>
    <w:p>
      <w:r>
        <w:t>Trophies Won</w:t>
      </w:r>
    </w:p>
    <w:p>
      <w:r>
        <w:t>Bio</w:t>
      </w:r>
    </w:p>
    <w:p>
      <w:r>
        <w:t>Join Squad</w:t>
      </w:r>
    </w:p>
    <w:p>
      <w:r>
        <w:t>Member count</w:t>
      </w:r>
    </w:p>
    <w:p>
      <w:r>
        <w:t>Share Bio</w:t>
      </w:r>
    </w:p>
    <w:p>
      <w:r>
        <w:t>Video Grid</w:t>
      </w:r>
    </w:p>
    <w:p>
      <w:r>
        <w:t>​​Legend verification badge</w:t>
      </w:r>
    </w:p>
    <w:p>
      <w:r>
        <w:t>Career stats</w:t>
      </w:r>
    </w:p>
    <w:p>
      <w:r>
        <w:t>Caps/Goals/Assists</w:t>
      </w:r>
    </w:p>
    <w:p>
      <w:r>
        <w:t>Tabs: Challenges | Replies</w:t>
      </w:r>
    </w:p>
    <w:p>
      <w:r>
        <w:t>Active challenges list</w:t>
      </w:r>
    </w:p>
    <w:p>
      <w:r>
        <w:t>Challenge participation count</w:t>
      </w:r>
    </w:p>
    <w:p>
      <w:r>
        <w:t>Reward coins to gift for challenge completion</w:t>
      </w:r>
    </w:p>
    <w:p/>
    <w:p/>
    <w:p>
      <w:r>
        <w:t>⁠⁠Squads Home page (Including Main Navigation)</w:t>
      </w:r>
    </w:p>
    <w:p/>
    <w:p>
      <w:r>
        <w:t>Explore most popular (or according to your interests) Squads</w:t>
      </w:r>
    </w:p>
    <w:p>
      <w:r>
        <w:t>My squads</w:t>
      </w:r>
    </w:p>
    <w:p>
      <w:r>
        <w:t>Search squads</w:t>
      </w:r>
    </w:p>
    <w:p>
      <w:r>
        <w:t>Filter</w:t>
      </w:r>
    </w:p>
    <w:p>
      <w:r>
        <w:t>Use Invite code</w:t>
      </w:r>
    </w:p>
    <w:p>
      <w:r>
        <w:t>Trending squads section</w:t>
      </w:r>
    </w:p>
    <w:p>
      <w:r>
        <w:t>Recently active squads</w:t>
      </w:r>
    </w:p>
    <w:p>
      <w:r>
        <w:t>Create Squad button (18+ only)</w:t>
      </w:r>
    </w:p>
    <w:p>
      <w:r>
        <w:t>Squad categories/tags</w:t>
      </w:r>
    </w:p>
    <w:p/>
    <w:p/>
    <w:p>
      <w:r>
        <w:t>Individual Squad sign up page</w:t>
      </w:r>
    </w:p>
    <w:p/>
    <w:p>
      <w:r>
        <w:t>Squad Profile Picture</w:t>
      </w:r>
    </w:p>
    <w:p>
      <w:r>
        <w:t>Description of squad</w:t>
      </w:r>
    </w:p>
    <w:p>
      <w:r>
        <w:t>People in squad</w:t>
      </w:r>
    </w:p>
    <w:p>
      <w:r>
        <w:t>How many videos are in it</w:t>
      </w:r>
    </w:p>
    <w:p>
      <w:r>
        <w:t>Join Squad (public/paid/invite only)</w:t>
      </w:r>
    </w:p>
    <w:p>
      <w:r>
        <w:t>Use invite code</w:t>
      </w:r>
    </w:p>
    <w:p>
      <w:r>
        <w:t>Join waiting list for squad?</w:t>
      </w:r>
    </w:p>
    <w:p>
      <w:r>
        <w:t>Where should we put “leave squad?”</w:t>
      </w:r>
    </w:p>
    <w:p>
      <w:r>
        <w:t>Free vs Premium indicator</w:t>
      </w:r>
    </w:p>
    <w:p>
      <w:r>
        <w:t>Price (if premium)</w:t>
      </w:r>
    </w:p>
    <w:p>
      <w:r>
        <w:t>Age restriction indicator (e.g., 18+ only squads)</w:t>
      </w:r>
    </w:p>
    <w:p>
      <w:r>
        <w:t>Squad rules/guidelines</w:t>
      </w:r>
    </w:p>
    <w:p>
      <w:r>
        <w:t>Squad admin info</w:t>
      </w:r>
    </w:p>
    <w:p>
      <w:r>
        <w:t>Preview of recent content if public of available through subscription (3 posts)</w:t>
      </w:r>
    </w:p>
    <w:p/>
    <w:p/>
    <w:p>
      <w:r>
        <w:t>Squad Parental Controls (NEW)</w:t>
      </w:r>
    </w:p>
    <w:p/>
    <w:p>
      <w:r>
        <w:t>4-12: Can only join approved/safe squads</w:t>
      </w:r>
    </w:p>
    <w:p>
      <w:r>
        <w:t>4-12: Parent must approve squad joins</w:t>
      </w:r>
    </w:p>
    <w:p>
      <w:r>
        <w:t>4-12: Cannot join premium/paid squads</w:t>
      </w:r>
    </w:p>
    <w:p>
      <w:r>
        <w:t>13-17: Can join free squads freely</w:t>
      </w:r>
    </w:p>
    <w:p>
      <w:r>
        <w:t>13-17: Premium squads require parent approval for payment</w:t>
      </w:r>
    </w:p>
    <w:p>
      <w:r>
        <w:t>13-17: Some squads may be age-restricted (18+)</w:t>
      </w:r>
    </w:p>
    <w:p/>
    <w:p/>
    <w:p>
      <w:r>
        <w:t>Squad page</w:t>
      </w:r>
    </w:p>
    <w:p/>
    <w:p>
      <w:r>
        <w:t>Squad Profile Picture</w:t>
      </w:r>
    </w:p>
    <w:p>
      <w:r>
        <w:t>User status</w:t>
      </w:r>
    </w:p>
    <w:p>
      <w:r>
        <w:t>Top 3 most popular challenges within squad</w:t>
      </w:r>
    </w:p>
    <w:p>
      <w:r>
        <w:t>View all content</w:t>
      </w:r>
    </w:p>
    <w:p>
      <w:r>
        <w:t>Cards available in squad</w:t>
      </w:r>
    </w:p>
    <w:p>
      <w:r>
        <w:t>View my cards</w:t>
      </w:r>
    </w:p>
    <w:p>
      <w:r>
        <w:t>Leave Squad option (in settings/overflow menu)</w:t>
      </w:r>
    </w:p>
    <w:p>
      <w:r>
        <w:t>Member list</w:t>
      </w:r>
    </w:p>
    <w:p>
      <w:r>
        <w:t>Squad leaderboard</w:t>
      </w:r>
    </w:p>
    <w:p>
      <w:r>
        <w:t>Post to squad button</w:t>
      </w:r>
    </w:p>
    <w:p>
      <w:r>
        <w:t>Invite friends to squad</w:t>
      </w:r>
    </w:p>
    <w:p>
      <w:r>
        <w:t>Squad activity feed</w:t>
      </w:r>
    </w:p>
    <w:p>
      <w:r>
        <w:t>Squad-specific challenges</w:t>
      </w:r>
    </w:p>
    <w:p>
      <w:r>
        <w:t>Squad coins/rewards earned</w:t>
      </w:r>
    </w:p>
    <w:p/>
    <w:p/>
    <w:p>
      <w:r>
        <w:t>⁠⁠Squads Paywall (Including Main Navigation)</w:t>
      </w:r>
    </w:p>
    <w:p/>
    <w:p>
      <w:r>
        <w:t>Stripe Payment Page</w:t>
      </w:r>
    </w:p>
    <w:p>
      <w:r>
        <w:t>Name of Squad</w:t>
      </w:r>
    </w:p>
    <w:p>
      <w:r>
        <w:t>Free trial then auto payment</w:t>
      </w:r>
    </w:p>
    <w:p>
      <w:r>
        <w:t>Stripe Payment</w:t>
      </w:r>
    </w:p>
    <w:p>
      <w:r>
        <w:t>Price clearly displayed (per month/year)</w:t>
      </w:r>
    </w:p>
    <w:p>
      <w:r>
        <w:t>What's included in premium</w:t>
      </w:r>
    </w:p>
    <w:p>
      <w:r>
        <w:t>Cancel anytime notice</w:t>
      </w:r>
    </w:p>
    <w:p>
      <w:r>
        <w:t>Auto-renewal terms</w:t>
      </w:r>
    </w:p>
    <w:p>
      <w:r>
        <w:t>For 13-17: Parent approval required modal</w:t>
      </w:r>
    </w:p>
    <w:p>
      <w:r>
        <w:t>For 13-17: Send approval request to parent email</w:t>
      </w:r>
    </w:p>
    <w:p>
      <w:r>
        <w:t>For 4-12: Blocked - show message that squad purchases not available</w:t>
      </w:r>
    </w:p>
    <w:p/>
    <w:p/>
    <w:p>
      <w:r>
        <w:t>⁠⁠Rewards (Including Main Navigation)</w:t>
      </w:r>
    </w:p>
    <w:p/>
    <w:p>
      <w:r>
        <w:t>Current coin total (prominent display)</w:t>
      </w:r>
    </w:p>
    <w:p>
      <w:r>
        <w:t>Current tier badge (Bronze/Silver/Gold/Platinum/Diamond)</w:t>
      </w:r>
    </w:p>
    <w:p>
      <w:r>
        <w:t>Progress bar to next tier</w:t>
      </w:r>
    </w:p>
    <w:p>
      <w:r>
        <w:t>Coins needed for next tier</w:t>
      </w:r>
    </w:p>
    <w:p>
      <w:r>
        <w:t>Tab navigation: Earn - Spend - Tiers</w:t>
      </w:r>
    </w:p>
    <w:p/>
    <w:p/>
    <w:p>
      <w:r>
        <w:t>⁠⁠Rewards Tiers (Including Main Navigation)</w:t>
      </w:r>
    </w:p>
    <w:p/>
    <w:p>
      <w:r>
        <w:t>Future Star. Mint Green (Striver Green): #A8F6BD</w:t>
      </w:r>
    </w:p>
    <w:p>
      <w:r>
        <w:t>Academy. Soft Teal (Green to Blue bridge): #7EEFD3</w:t>
      </w:r>
    </w:p>
    <w:p>
      <w:r>
        <w:t>Non-League. Fresh Sky Blue: #7FD8F7</w:t>
      </w:r>
    </w:p>
    <w:p>
      <w:r>
        <w:t>Baller. Lavender Purple: #C7A8FF</w:t>
      </w:r>
    </w:p>
    <w:p>
      <w:r>
        <w:t>Pro. Soft Coral Pink: #FFA8BF</w:t>
      </w:r>
    </w:p>
    <w:p>
      <w:r>
        <w:t>Elite. Warm Pastel Red: #FFB4A8</w:t>
      </w:r>
    </w:p>
    <w:p>
      <w:r>
        <w:t>World Class. Fresh Orange: #FFC79A</w:t>
      </w:r>
    </w:p>
    <w:p>
      <w:r>
        <w:t>Icon. Soft Yellow: #FFF5A8</w:t>
      </w:r>
    </w:p>
    <w:p>
      <w:r>
        <w:t>Legend. Silver (Pastel Metallic Tone): #DDE2E8</w:t>
      </w:r>
    </w:p>
    <w:p>
      <w:r>
        <w:t>GOAT. Gold (Pastel Metallic Tone): #F7E9A0</w:t>
      </w:r>
    </w:p>
    <w:p>
      <w:r>
        <w:t>Tier benefits comparison chart</w:t>
      </w:r>
    </w:p>
    <w:p>
      <w:r>
        <w:t>Current tier highlighted</w:t>
      </w:r>
    </w:p>
    <w:p>
      <w:r>
        <w:t>Progress to next tier</w:t>
      </w:r>
    </w:p>
    <w:p>
      <w:r>
        <w:t>Tier history and when achieved</w:t>
      </w:r>
    </w:p>
    <w:p/>
    <w:p/>
    <w:p>
      <w:r>
        <w:t>Rewards - Earn Tab</w:t>
      </w:r>
    </w:p>
    <w:p/>
    <w:p>
      <w:r>
        <w:t>Daily Activities</w:t>
      </w:r>
    </w:p>
    <w:p/>
    <w:p>
      <w:r>
        <w:t>Daily login streak bonus (+5 coins, +10 for 7 day streak)</w:t>
      </w:r>
    </w:p>
    <w:p>
      <w:r>
        <w:t>Watch 5 videos (+10 coins)</w:t>
      </w:r>
    </w:p>
    <w:p>
      <w:r>
        <w:t>Post a response (+15 coins)</w:t>
      </w:r>
    </w:p>
    <w:p>
      <w:r>
        <w:t>Complete a challenge (+20 coins)</w:t>
      </w:r>
    </w:p>
    <w:p>
      <w:r>
        <w:t>Progress indicator per activity</w:t>
      </w:r>
    </w:p>
    <w:p>
      <w:r>
        <w:t>Reset timer until next day</w:t>
      </w:r>
    </w:p>
    <w:p/>
    <w:p/>
    <w:p>
      <w:r>
        <w:t>Weekly Challenges</w:t>
      </w:r>
    </w:p>
    <w:p/>
    <w:p>
      <w:r>
        <w:t>Participate in Legend challenge (+50 coins)</w:t>
      </w:r>
    </w:p>
    <w:p>
      <w:r>
        <w:t>Get 10 likes on your video (+25 coins)</w:t>
      </w:r>
    </w:p>
    <w:p>
      <w:r>
        <w:t>Join a new squad (+20 coins)</w:t>
      </w:r>
    </w:p>
    <w:p>
      <w:r>
        <w:t>Weekly bonus for all tasks complete (+100 coins)</w:t>
      </w:r>
    </w:p>
    <w:p>
      <w:r>
        <w:t>Branded challenge participation (tbc with brand)</w:t>
      </w:r>
    </w:p>
    <w:p/>
    <w:p/>
    <w:p>
      <w:r>
        <w:t>Achievements/Milestones</w:t>
      </w:r>
    </w:p>
    <w:p/>
    <w:p>
      <w:r>
        <w:t>First video posted (+50 coins)</w:t>
      </w:r>
    </w:p>
    <w:p>
      <w:r>
        <w:t>100 followers milestone (+100 coins)</w:t>
      </w:r>
    </w:p>
    <w:p>
      <w:r>
        <w:t>1000 total views (+75 coins)</w:t>
      </w:r>
    </w:p>
    <w:p>
      <w:r>
        <w:t>Badge unlock notification</w:t>
      </w:r>
    </w:p>
    <w:p/>
    <w:p/>
    <w:p>
      <w:r>
        <w:t>Special Events</w:t>
      </w:r>
    </w:p>
    <w:p/>
    <w:p>
      <w:r>
        <w:t>Birthday bonus (+100 coins on user's birthday)</w:t>
      </w:r>
    </w:p>
    <w:p>
      <w:r>
        <w:t>Match day bonuses (post during live match)</w:t>
      </w:r>
    </w:p>
    <w:p>
      <w:r>
        <w:t>Seasonal events (World Cup, Euros, etc.)</w:t>
      </w:r>
    </w:p>
    <w:p/>
    <w:p/>
    <w:p>
      <w:r>
        <w:t>⁠⁠Rewards Shop (Including Main Navigation)</w:t>
      </w:r>
    </w:p>
    <w:p/>
    <w:p>
      <w:r>
        <w:t>Products</w:t>
      </w:r>
    </w:p>
    <w:p>
      <w:r>
        <w:t>Check Out</w:t>
      </w:r>
    </w:p>
    <w:p>
      <w:r>
        <w:t>Stripe</w:t>
      </w:r>
    </w:p>
    <w:p/>
    <w:p/>
    <w:p>
      <w:r>
        <w:t>Digital Rewards</w:t>
      </w:r>
    </w:p>
    <w:p/>
    <w:p>
      <w:r>
        <w:t>Profile frames/borders (50-200 coins)</w:t>
      </w:r>
    </w:p>
    <w:p>
      <w:r>
        <w:t>Exclusive badges (100-500 coins)</w:t>
      </w:r>
    </w:p>
    <w:p>
      <w:r>
        <w:t>Card pack unlocks (150 coins)</w:t>
      </w:r>
    </w:p>
    <w:p>
      <w:r>
        <w:t>Special Striver Card designs (300 coins)</w:t>
      </w:r>
    </w:p>
    <w:p>
      <w:r>
        <w:t>Profile themes (250 coins)</w:t>
      </w:r>
    </w:p>
    <w:p>
      <w:r>
        <w:t>Animated effects for videos (200 coins)</w:t>
      </w:r>
    </w:p>
    <w:p/>
    <w:p/>
    <w:p>
      <w:r>
        <w:t>Experiences</w:t>
      </w:r>
    </w:p>
    <w:p/>
    <w:p>
      <w:r>
        <w:t>Priority response from Legend (5000 coins)</w:t>
      </w:r>
    </w:p>
    <w:p>
      <w:r>
        <w:t>Featured on homepage for 24h (2500 coins)</w:t>
      </w:r>
    </w:p>
    <w:p>
      <w:r>
        <w:t>Early access to new features (1000 coins)</w:t>
      </w:r>
    </w:p>
    <w:p>
      <w:r>
        <w:t>Legend shoutout entry (1500 coins)</w:t>
      </w:r>
    </w:p>
    <w:p/>
    <w:p/>
    <w:p>
      <w:r>
        <w:t>Physical Rewards</w:t>
      </w:r>
    </w:p>
    <w:p/>
    <w:p>
      <w:r>
        <w:t>Striver merchandise</w:t>
      </w:r>
    </w:p>
    <w:p>
      <w:r>
        <w:t>StriveAid tickets</w:t>
      </w:r>
    </w:p>
    <w:p>
      <w:r>
        <w:t>Match tickets (raffle entries)</w:t>
      </w:r>
    </w:p>
    <w:p>
      <w:r>
        <w:t>Signed memorabilia</w:t>
      </w:r>
    </w:p>
    <w:p>
      <w:r>
        <w:t>Competition entry</w:t>
      </w:r>
    </w:p>
    <w:p>
      <w:r>
        <w:t>Shipping address capture</w:t>
      </w:r>
    </w:p>
    <w:p/>
    <w:p/>
    <w:p>
      <w:r>
        <w:t>Spend - Age Restrictions (NEW)</w:t>
      </w:r>
    </w:p>
    <w:p/>
    <w:p>
      <w:r>
        <w:t>4-12: Can only spend on digital rewards (no purchases)</w:t>
      </w:r>
    </w:p>
    <w:p>
      <w:r>
        <w:t>4-12: Parent notification when coins spent</w:t>
      </w:r>
    </w:p>
    <w:p>
      <w:r>
        <w:t>4-12: Daily spending limit (50 coins/day)</w:t>
      </w:r>
    </w:p>
    <w:p>
      <w:r>
        <w:t>13-17: Can spend freely on digital rewards</w:t>
      </w:r>
    </w:p>
    <w:p>
      <w:r>
        <w:t>13-17: Physical rewards require parent approval</w:t>
      </w:r>
    </w:p>
    <w:p>
      <w:r>
        <w:t>18+: Full access to all rewards</w:t>
      </w:r>
    </w:p>
    <w:p/>
    <w:p/>
    <w:p>
      <w:r>
        <w:t>Rewards Transaction History (NEW)</w:t>
      </w:r>
    </w:p>
    <w:p/>
    <w:p>
      <w:r>
        <w:t>Coins earned log</w:t>
      </w:r>
    </w:p>
    <w:p>
      <w:r>
        <w:t>Coins spent log</w:t>
      </w:r>
    </w:p>
    <w:p>
      <w:r>
        <w:t>Date/time stamps</w:t>
      </w:r>
    </w:p>
    <w:p>
      <w:r>
        <w:t>Activity type icons</w:t>
      </w:r>
    </w:p>
    <w:p>
      <w:r>
        <w:t>Filter by date range</w:t>
      </w:r>
    </w:p>
    <w:p>
      <w:r>
        <w:t>Export option (18+ only)</w:t>
      </w:r>
    </w:p>
    <w:p/>
    <w:p/>
    <w:p>
      <w:r>
        <w:t xml:space="preserve"> </w:t>
      </w:r>
    </w:p>
    <w:p/>
    <w:p/>
    <w:p/>
    <w:p>
      <w:r>
        <w:t>⁠⁠Support</w:t>
      </w:r>
    </w:p>
    <w:p/>
    <w:p>
      <w:r>
        <w:t>E-Mail Support</w:t>
      </w:r>
    </w:p>
    <w:p>
      <w:r>
        <w:t>Live Chat Support</w:t>
      </w:r>
    </w:p>
    <w:p>
      <w:r>
        <w:t>FAQs</w:t>
      </w:r>
    </w:p>
    <w:p>
      <w:r>
        <w:t>Moderation - Reject Page</w:t>
      </w:r>
    </w:p>
    <w:p>
      <w:r>
        <w:t>Moderation - Challenge Page</w:t>
      </w:r>
    </w:p>
    <w:p>
      <w:r>
        <w:t>Community Guidelines</w:t>
      </w:r>
    </w:p>
    <w:p>
      <w:r>
        <w:t>Report a problem</w:t>
      </w:r>
    </w:p>
    <w:p>
      <w:r>
        <w:t>Account recovery</w:t>
      </w:r>
    </w:p>
    <w:p>
      <w:r>
        <w:t>Parental support section</w:t>
      </w:r>
    </w:p>
    <w:p>
      <w:r>
        <w:t>Safety center</w:t>
      </w:r>
    </w:p>
    <w:p>
      <w:r>
        <w:t>Feedback/Suggestions</w:t>
      </w:r>
    </w:p>
    <w:p/>
    <w:p/>
    <w:p>
      <w:r>
        <w:t>News</w:t>
      </w:r>
    </w:p>
    <w:p/>
    <w:p>
      <w:r>
        <w:t>Featured story card</w:t>
      </w:r>
    </w:p>
    <w:p>
      <w:r>
        <w:t>Filter tabs: All | Transfers | Matches | Your Teams</w:t>
      </w:r>
    </w:p>
    <w:p>
      <w:r>
        <w:t>News list with thumbnails</w:t>
      </w:r>
    </w:p>
    <w:p>
      <w:r>
        <w:t>Category badges</w:t>
      </w:r>
    </w:p>
    <w:p>
      <w:r>
        <w:t>Timestamp</w:t>
      </w:r>
    </w:p>
    <w:p>
      <w:r>
        <w:t>Share article</w:t>
      </w:r>
    </w:p>
    <w:p>
      <w:r>
        <w:t>Save/bookmark</w:t>
      </w:r>
    </w:p>
    <w:p/>
    <w:p/>
    <w:p>
      <w:r>
        <w:t>Notifications</w:t>
      </w:r>
    </w:p>
    <w:p/>
    <w:p>
      <w:r>
        <w:t>Grouped by type or date</w:t>
      </w:r>
    </w:p>
    <w:p>
      <w:r>
        <w:t>Likes on your videos</w:t>
      </w:r>
    </w:p>
    <w:p>
      <w:r>
        <w:t>Responses to your videos</w:t>
      </w:r>
    </w:p>
    <w:p>
      <w:r>
        <w:t>New followers</w:t>
      </w:r>
    </w:p>
    <w:p>
      <w:r>
        <w:t>Squad activity</w:t>
      </w:r>
    </w:p>
    <w:p>
      <w:r>
        <w:t>Legend challenges</w:t>
      </w:r>
    </w:p>
    <w:p>
      <w:r>
        <w:t>Reward unlocks</w:t>
      </w:r>
    </w:p>
    <w:p>
      <w:r>
        <w:t>System announcements</w:t>
      </w:r>
    </w:p>
    <w:p>
      <w:r>
        <w:t>Mark all as read</w:t>
      </w:r>
    </w:p>
    <w:p>
      <w:r>
        <w:t>Notification settings link</w:t>
      </w:r>
    </w:p>
    <w:p>
      <w:r>
        <w:t>For 4-12: Limited notification types</w:t>
      </w:r>
    </w:p>
    <w:p>
      <w:r>
        <w:t>New content from verified accounts you follow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